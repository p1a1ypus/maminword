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ascii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uiPriority w:val="99"/>
    <w:unhideWhenUsed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